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507DDF6A" w:rsidR="00704A53" w:rsidRDefault="00000000">
      <w:r>
        <w:t xml:space="preserve">Response: </w:t>
      </w:r>
      <w:r w:rsidR="00E96CBC">
        <w:t xml:space="preserve">The mean score is 81. This means </w:t>
      </w:r>
      <w:proofErr w:type="gramStart"/>
      <w:r w:rsidR="00E96CBC">
        <w:t>everyone is</w:t>
      </w:r>
      <w:proofErr w:type="gramEnd"/>
      <w:r w:rsidR="00E96CBC">
        <w:t xml:space="preserve"> </w:t>
      </w:r>
      <w:proofErr w:type="gramStart"/>
      <w:r w:rsidR="00E96CBC">
        <w:t>get</w:t>
      </w:r>
      <w:proofErr w:type="gramEnd"/>
      <w:r w:rsidR="00E96CBC">
        <w:t xml:space="preserve"> an average score of 81. </w:t>
      </w:r>
    </w:p>
    <w:p w14:paraId="06A1F999" w14:textId="77777777" w:rsidR="00E96CBC" w:rsidRDefault="00E96CBC"/>
    <w:p w14:paraId="5B8C3C07" w14:textId="57F900D6" w:rsidR="00704A53" w:rsidRDefault="00000000">
      <w:r>
        <w:lastRenderedPageBreak/>
        <w:t xml:space="preserve">2. Compare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</w:t>
      </w:r>
      <w:proofErr w:type="gramEnd"/>
      <w:r>
        <w:t>. Are they close together? What might that suggest about the distribution of scores?</w:t>
      </w:r>
    </w:p>
    <w:p w14:paraId="311718B5" w14:textId="78118AE8" w:rsidR="00704A53" w:rsidRDefault="00000000" w:rsidP="00E96CBC">
      <w:r>
        <w:t xml:space="preserve">Response: </w:t>
      </w:r>
      <w:r w:rsidR="00E96CBC">
        <w:t xml:space="preserve">This shows that most of the </w:t>
      </w:r>
      <w:proofErr w:type="gramStart"/>
      <w:r w:rsidR="00E96CBC">
        <w:t>student</w:t>
      </w:r>
      <w:proofErr w:type="gramEnd"/>
      <w:r w:rsidR="00E96CBC">
        <w:t xml:space="preserve"> get </w:t>
      </w:r>
      <w:proofErr w:type="gramStart"/>
      <w:r w:rsidR="00E96CBC">
        <w:t>a</w:t>
      </w:r>
      <w:proofErr w:type="gramEnd"/>
      <w:r w:rsidR="00E96CBC">
        <w:t xml:space="preserve"> </w:t>
      </w:r>
      <w:proofErr w:type="gramStart"/>
      <w:r w:rsidR="00E96CBC">
        <w:t>81-78 score</w:t>
      </w:r>
      <w:proofErr w:type="gramEnd"/>
      <w:r w:rsidR="00E96CBC">
        <w:t xml:space="preserve">. 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6FFA6130" w:rsidR="00704A53" w:rsidRDefault="00000000">
      <w:r>
        <w:t xml:space="preserve">Response: </w:t>
      </w:r>
      <w:r w:rsidR="00E96CBC">
        <w:t xml:space="preserve">the mode is 78. This </w:t>
      </w:r>
      <w:proofErr w:type="gramStart"/>
      <w:r w:rsidR="00E96CBC">
        <w:t>shows that</w:t>
      </w:r>
      <w:proofErr w:type="gramEnd"/>
      <w:r w:rsidR="00E96CBC">
        <w:t xml:space="preserve"> the score. 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76D8A066" w:rsidR="00704A53" w:rsidRDefault="00000000">
      <w:r>
        <w:t>Response:</w:t>
      </w:r>
      <w:r w:rsidR="009054E3">
        <w:t xml:space="preserve"> </w:t>
      </w:r>
      <w:r w:rsidR="009054E3" w:rsidRPr="009054E3">
        <w:t>The range is 35, which means the difference between the highest and lowest scores is 35 points. This tells us that the scores are spread out across a 35-point interval.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63399F02" w14:textId="4EA7C643" w:rsidR="00704A53" w:rsidRDefault="00000000" w:rsidP="00E96CBC">
      <w:r>
        <w:t>Response</w:t>
      </w:r>
      <w:r w:rsidR="00E96CBC">
        <w:t xml:space="preserve">: </w:t>
      </w:r>
    </w:p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439BB491" w14:textId="728F20BD" w:rsidR="00704A53" w:rsidRDefault="00000000" w:rsidP="00E96CBC">
      <w:r>
        <w:t xml:space="preserve">Response: </w:t>
      </w:r>
      <w:r w:rsidR="00E96CBC">
        <w:t xml:space="preserve">The mean doesn’t give us the full picture on the </w:t>
      </w:r>
      <w:proofErr w:type="spellStart"/>
      <w:r w:rsidR="00E96CBC">
        <w:t>actuall</w:t>
      </w:r>
      <w:proofErr w:type="spellEnd"/>
      <w:r w:rsidR="00E96CBC">
        <w:t xml:space="preserve"> scores it just </w:t>
      </w:r>
      <w:proofErr w:type="gramStart"/>
      <w:r w:rsidR="00E96CBC">
        <w:t>give</w:t>
      </w:r>
      <w:proofErr w:type="gramEnd"/>
      <w:r w:rsidR="00E96CBC">
        <w:t xml:space="preserve"> us average on the scores. </w:t>
      </w:r>
    </w:p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2DEF8B8F" w14:textId="77777777" w:rsidR="00E96CBC" w:rsidRDefault="00E96CBC"/>
    <w:p w14:paraId="26B817A6" w14:textId="55E9A0B3" w:rsidR="00E96CBC" w:rsidRDefault="00E96CBC">
      <w:r>
        <w:t xml:space="preserve">The mean, median, mode, shows us a general area of what the student scores were. The range and standard deviation </w:t>
      </w:r>
      <w:proofErr w:type="gramStart"/>
      <w:r>
        <w:t>shows</w:t>
      </w:r>
      <w:proofErr w:type="gramEnd"/>
      <w:r>
        <w:t xml:space="preserve"> how spread out the values are and how they differ from each other. </w:t>
      </w:r>
    </w:p>
    <w:p w14:paraId="2BA59306" w14:textId="77777777" w:rsidR="00E96CBC" w:rsidRDefault="00E96CBC"/>
    <w:p w14:paraId="19C7779F" w14:textId="77777777" w:rsidR="00704A53" w:rsidRDefault="00000000">
      <w:r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7D04" w14:textId="77777777" w:rsidR="00D35D58" w:rsidRDefault="00D35D58">
      <w:pPr>
        <w:spacing w:after="0" w:line="240" w:lineRule="auto"/>
      </w:pPr>
      <w:r>
        <w:separator/>
      </w:r>
    </w:p>
  </w:endnote>
  <w:endnote w:type="continuationSeparator" w:id="0">
    <w:p w14:paraId="3FA57E7C" w14:textId="77777777" w:rsidR="00D35D58" w:rsidRDefault="00D3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AAC9" w14:textId="77777777" w:rsidR="00D35D58" w:rsidRDefault="00D35D58">
      <w:pPr>
        <w:spacing w:after="0" w:line="240" w:lineRule="auto"/>
      </w:pPr>
      <w:r>
        <w:separator/>
      </w:r>
    </w:p>
  </w:footnote>
  <w:footnote w:type="continuationSeparator" w:id="0">
    <w:p w14:paraId="003D48EB" w14:textId="77777777" w:rsidR="00D35D58" w:rsidRDefault="00D35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704A53"/>
    <w:rsid w:val="0071590D"/>
    <w:rsid w:val="007C098F"/>
    <w:rsid w:val="009054E3"/>
    <w:rsid w:val="00A74F69"/>
    <w:rsid w:val="00AA1D8D"/>
    <w:rsid w:val="00B47730"/>
    <w:rsid w:val="00CB0664"/>
    <w:rsid w:val="00D3250D"/>
    <w:rsid w:val="00D35D58"/>
    <w:rsid w:val="00E96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805</Words>
  <Characters>5193</Characters>
  <Application>Microsoft Office Word</Application>
  <DocSecurity>0</DocSecurity>
  <Lines>157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ajani lewis</cp:lastModifiedBy>
  <cp:revision>2</cp:revision>
  <dcterms:created xsi:type="dcterms:W3CDTF">2026-10-14T13:45:00Z</dcterms:created>
  <dcterms:modified xsi:type="dcterms:W3CDTF">2026-10-14T13:45:00Z</dcterms:modified>
  <cp:category/>
</cp:coreProperties>
</file>